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95060" w14:textId="77777777" w:rsidR="00266B03" w:rsidRPr="00391D15" w:rsidRDefault="00000000">
      <w:pPr>
        <w:jc w:val="center"/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  <w:b/>
          <w:sz w:val="28"/>
        </w:rPr>
        <w:t>CỘNG HÒA XÃ HỘI CHỦ NGHĨA VIỆT NAM</w:t>
      </w:r>
      <w:r w:rsidRPr="00391D15">
        <w:rPr>
          <w:rFonts w:ascii="Times New Roman" w:hAnsi="Times New Roman" w:cs="Times New Roman"/>
          <w:b/>
          <w:sz w:val="28"/>
        </w:rPr>
        <w:br/>
        <w:t>Độc lập - Tự do - Hạnh phúc</w:t>
      </w:r>
      <w:r w:rsidRPr="00391D15">
        <w:rPr>
          <w:rFonts w:ascii="Times New Roman" w:hAnsi="Times New Roman" w:cs="Times New Roman"/>
          <w:b/>
          <w:sz w:val="28"/>
        </w:rPr>
        <w:br/>
      </w:r>
      <w:r w:rsidRPr="00391D15">
        <w:rPr>
          <w:rFonts w:ascii="Times New Roman" w:hAnsi="Times New Roman" w:cs="Times New Roman"/>
          <w:b/>
          <w:sz w:val="28"/>
        </w:rPr>
        <w:br/>
        <w:t>HỢP ĐỒNG CHO THUÊ NHÀ</w:t>
      </w:r>
    </w:p>
    <w:p w14:paraId="17EAE840" w14:textId="77777777" w:rsidR="004E2810" w:rsidRPr="00391D15" w:rsidRDefault="00000000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</w:rPr>
        <w:br/>
        <w:t>Hôm nay, ngày ..... tháng ..... năm ....., tại ..................................................</w:t>
      </w:r>
      <w:r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  <w:b/>
          <w:bCs/>
        </w:rPr>
        <w:t>BÊN A (BÊN CHO THUÊ):</w:t>
      </w:r>
      <w:r w:rsidRPr="00391D15">
        <w:rPr>
          <w:rFonts w:ascii="Times New Roman" w:hAnsi="Times New Roman" w:cs="Times New Roman"/>
        </w:rPr>
        <w:br/>
        <w:t xml:space="preserve">Họ và tên: </w:t>
      </w:r>
      <w:r w:rsidR="004E2810" w:rsidRPr="00391D15">
        <w:rPr>
          <w:rFonts w:ascii="Times New Roman" w:hAnsi="Times New Roman" w:cs="Times New Roman"/>
        </w:rPr>
        <w:t>Lê Thị Ngọc Dung</w:t>
      </w:r>
      <w:r w:rsidRPr="00391D15">
        <w:rPr>
          <w:rFonts w:ascii="Times New Roman" w:hAnsi="Times New Roman" w:cs="Times New Roman"/>
        </w:rPr>
        <w:br/>
        <w:t>CCCD: .</w:t>
      </w:r>
      <w:r w:rsidR="004E2810" w:rsidRPr="00391D15">
        <w:rPr>
          <w:rFonts w:ascii="Times New Roman" w:hAnsi="Times New Roman" w:cs="Times New Roman"/>
        </w:rPr>
        <w:t>079174016667</w:t>
      </w:r>
      <w:r w:rsidRPr="00391D15">
        <w:rPr>
          <w:rFonts w:ascii="Times New Roman" w:hAnsi="Times New Roman" w:cs="Times New Roman"/>
        </w:rPr>
        <w:br/>
        <w:t xml:space="preserve">Hộ khẩu thường trú: </w:t>
      </w:r>
      <w:r w:rsidR="004E2810" w:rsidRPr="00391D15">
        <w:rPr>
          <w:rFonts w:ascii="Times New Roman" w:hAnsi="Times New Roman" w:cs="Times New Roman"/>
        </w:rPr>
        <w:t>2/10 Ấp 3, Nhơn Đức, Nhà Bè, TP.HCM</w:t>
      </w:r>
      <w:r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  <w:b/>
          <w:bCs/>
        </w:rPr>
        <w:t>BÊN B (BÊN THUÊ):</w:t>
      </w:r>
      <w:r w:rsidRPr="00391D15">
        <w:rPr>
          <w:rFonts w:ascii="Times New Roman" w:hAnsi="Times New Roman" w:cs="Times New Roman"/>
        </w:rPr>
        <w:br/>
        <w:t>Họ và tên: Nguyễn Hoàng Thanh Vân</w:t>
      </w:r>
      <w:r w:rsidRPr="00391D15">
        <w:rPr>
          <w:rFonts w:ascii="Times New Roman" w:hAnsi="Times New Roman" w:cs="Times New Roman"/>
        </w:rPr>
        <w:br/>
        <w:t>CCCD:</w:t>
      </w:r>
      <w:r w:rsidR="004E2810" w:rsidRPr="00391D15">
        <w:rPr>
          <w:rFonts w:ascii="Times New Roman" w:hAnsi="Times New Roman" w:cs="Times New Roman"/>
        </w:rPr>
        <w:t xml:space="preserve"> 080085006655   cấp ngày 16/04/2025   tại: Bộ Công An</w:t>
      </w:r>
      <w:r w:rsidRPr="00391D15">
        <w:rPr>
          <w:rFonts w:ascii="Times New Roman" w:hAnsi="Times New Roman" w:cs="Times New Roman"/>
        </w:rPr>
        <w:br/>
        <w:t xml:space="preserve">Hộ khẩu thường trú: </w:t>
      </w:r>
      <w:r w:rsidR="004E2810" w:rsidRPr="00391D15">
        <w:rPr>
          <w:rFonts w:ascii="Times New Roman" w:hAnsi="Times New Roman" w:cs="Times New Roman"/>
        </w:rPr>
        <w:t>Tổ 7, ấp Trong, Phước Lý, Tây Ninh.</w:t>
      </w:r>
    </w:p>
    <w:p w14:paraId="32715E38" w14:textId="3AAB7F4F" w:rsidR="004E2810" w:rsidRPr="00391D15" w:rsidRDefault="00000000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  <w:b/>
          <w:bCs/>
        </w:rPr>
        <w:t>Sau khi bàn bạc, hai bên thống nhất ký hợp đồng thuê nhà với các điều khoản sau:</w:t>
      </w:r>
      <w:r w:rsidRPr="00391D15">
        <w:rPr>
          <w:rFonts w:ascii="Times New Roman" w:hAnsi="Times New Roman" w:cs="Times New Roman"/>
          <w:b/>
          <w:bCs/>
        </w:rPr>
        <w:br/>
      </w:r>
      <w:r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  <w:b/>
          <w:bCs/>
        </w:rPr>
        <w:t>ĐIỀU 1: NỘI DUNG HỢP ĐỒNG</w:t>
      </w:r>
      <w:r w:rsidRPr="00391D15">
        <w:rPr>
          <w:rFonts w:ascii="Times New Roman" w:hAnsi="Times New Roman" w:cs="Times New Roman"/>
        </w:rPr>
        <w:br/>
        <w:t xml:space="preserve">1. </w:t>
      </w:r>
      <w:r w:rsidR="004E2810" w:rsidRPr="00391D15">
        <w:rPr>
          <w:rFonts w:ascii="Times New Roman" w:hAnsi="Times New Roman" w:cs="Times New Roman"/>
        </w:rPr>
        <w:t>Bên A đồng ý cho bên B thuê căn nhà tại đ</w:t>
      </w:r>
      <w:r w:rsidRPr="00391D15">
        <w:rPr>
          <w:rFonts w:ascii="Times New Roman" w:hAnsi="Times New Roman" w:cs="Times New Roman"/>
        </w:rPr>
        <w:t xml:space="preserve">ịa chỉ : Ấp </w:t>
      </w:r>
      <w:r w:rsidR="004E2810" w:rsidRPr="00391D15">
        <w:rPr>
          <w:rFonts w:ascii="Times New Roman" w:hAnsi="Times New Roman" w:cs="Times New Roman"/>
        </w:rPr>
        <w:t>7, khu 2/7, Hiệp Phước, TP.HCM</w:t>
      </w:r>
      <w:r w:rsidRPr="00391D15">
        <w:rPr>
          <w:rFonts w:ascii="Times New Roman" w:hAnsi="Times New Roman" w:cs="Times New Roman"/>
        </w:rPr>
        <w:br/>
        <w:t>2. Diện tích: ngang 4m, dài 20m</w:t>
      </w:r>
      <w:r w:rsidR="004E2810" w:rsidRPr="00391D15">
        <w:rPr>
          <w:rFonts w:ascii="Times New Roman" w:hAnsi="Times New Roman" w:cs="Times New Roman"/>
        </w:rPr>
        <w:t xml:space="preserve"> (tổng diện tích 802 m)</w:t>
      </w:r>
      <w:r w:rsidRPr="00391D15">
        <w:rPr>
          <w:rFonts w:ascii="Times New Roman" w:hAnsi="Times New Roman" w:cs="Times New Roman"/>
        </w:rPr>
        <w:br/>
        <w:t>3. Mục đích thuê: Thuê để ở</w:t>
      </w:r>
      <w:r w:rsidRPr="00391D15">
        <w:rPr>
          <w:rFonts w:ascii="Times New Roman" w:hAnsi="Times New Roman" w:cs="Times New Roman"/>
        </w:rPr>
        <w:br/>
        <w:t>4. Số người ở: 5 người</w:t>
      </w:r>
      <w:r w:rsidR="004E2810" w:rsidRPr="00391D15">
        <w:rPr>
          <w:rFonts w:ascii="Times New Roman" w:hAnsi="Times New Roman" w:cs="Times New Roman"/>
        </w:rPr>
        <w:t>. Gồm:</w:t>
      </w:r>
      <w:r w:rsidRPr="00391D15">
        <w:rPr>
          <w:rFonts w:ascii="Times New Roman" w:hAnsi="Times New Roman" w:cs="Times New Roman"/>
        </w:rPr>
        <w:br/>
        <w:t xml:space="preserve">   - Nguyễn Hoàng Thanh Vân</w:t>
      </w:r>
      <w:r w:rsidRPr="00391D15">
        <w:rPr>
          <w:rFonts w:ascii="Times New Roman" w:hAnsi="Times New Roman" w:cs="Times New Roman"/>
        </w:rPr>
        <w:br/>
        <w:t xml:space="preserve">   - </w:t>
      </w:r>
      <w:r w:rsidR="004E2810" w:rsidRPr="00391D15">
        <w:rPr>
          <w:rFonts w:ascii="Times New Roman" w:hAnsi="Times New Roman" w:cs="Times New Roman"/>
        </w:rPr>
        <w:t>Phùng Cẩm Loan</w:t>
      </w:r>
      <w:r w:rsidRPr="00391D15">
        <w:rPr>
          <w:rFonts w:ascii="Times New Roman" w:hAnsi="Times New Roman" w:cs="Times New Roman"/>
        </w:rPr>
        <w:br/>
        <w:t xml:space="preserve">   - </w:t>
      </w:r>
      <w:r w:rsidR="004E2810" w:rsidRPr="00391D15">
        <w:rPr>
          <w:rFonts w:ascii="Times New Roman" w:hAnsi="Times New Roman" w:cs="Times New Roman"/>
        </w:rPr>
        <w:t>Nguyễn Hoàng Thanh Vân</w:t>
      </w:r>
      <w:r w:rsidRPr="00391D15">
        <w:rPr>
          <w:rFonts w:ascii="Times New Roman" w:hAnsi="Times New Roman" w:cs="Times New Roman"/>
        </w:rPr>
        <w:br/>
        <w:t xml:space="preserve">   - Nguyễn Gia Hân</w:t>
      </w:r>
      <w:r w:rsidRPr="00391D15">
        <w:rPr>
          <w:rFonts w:ascii="Times New Roman" w:hAnsi="Times New Roman" w:cs="Times New Roman"/>
        </w:rPr>
        <w:br/>
        <w:t xml:space="preserve">   </w:t>
      </w:r>
      <w:r w:rsidRPr="00391D15">
        <w:rPr>
          <w:rFonts w:ascii="Times New Roman" w:hAnsi="Times New Roman" w:cs="Times New Roman"/>
        </w:rPr>
        <w:br/>
        <w:t>5. Thời hạn thuê: từ ngày ...../...../..... đến ...../...../.....</w:t>
      </w:r>
    </w:p>
    <w:p w14:paraId="3DBE1E5D" w14:textId="21468F6A" w:rsidR="004E2810" w:rsidRPr="00391D15" w:rsidRDefault="004E2810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t>6. Giá thu</w:t>
      </w:r>
      <w:r w:rsidR="00391D15">
        <w:rPr>
          <w:rFonts w:ascii="Times New Roman" w:hAnsi="Times New Roman" w:cs="Times New Roman"/>
        </w:rPr>
        <w:t xml:space="preserve">ê </w:t>
      </w:r>
      <w:r w:rsidRPr="00391D15">
        <w:rPr>
          <w:rFonts w:ascii="Times New Roman" w:hAnsi="Times New Roman" w:cs="Times New Roman"/>
        </w:rPr>
        <w:t>nhà:……………………………………………………………………………………</w:t>
      </w:r>
    </w:p>
    <w:p w14:paraId="51073E29" w14:textId="27A3316A" w:rsidR="004E2810" w:rsidRPr="00391D15" w:rsidRDefault="004E2810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t xml:space="preserve">  (Bằng chữ:……………………………………………………………………………………….)</w:t>
      </w:r>
      <w:r w:rsidR="00000000" w:rsidRPr="00391D15">
        <w:rPr>
          <w:rFonts w:ascii="Times New Roman" w:hAnsi="Times New Roman" w:cs="Times New Roman"/>
        </w:rPr>
        <w:br/>
      </w:r>
      <w:r w:rsidR="00000000" w:rsidRPr="00391D15">
        <w:rPr>
          <w:rFonts w:ascii="Times New Roman" w:hAnsi="Times New Roman" w:cs="Times New Roman"/>
        </w:rPr>
        <w:br/>
      </w:r>
      <w:r w:rsidR="00000000" w:rsidRPr="00391D15">
        <w:rPr>
          <w:rFonts w:ascii="Times New Roman" w:hAnsi="Times New Roman" w:cs="Times New Roman"/>
          <w:b/>
          <w:bCs/>
        </w:rPr>
        <w:t>ĐIỀU 2: PHƯƠNG THỨC THANH TOÁN</w:t>
      </w:r>
      <w:r w:rsidR="00000000" w:rsidRPr="00391D15">
        <w:rPr>
          <w:rFonts w:ascii="Times New Roman" w:hAnsi="Times New Roman" w:cs="Times New Roman"/>
        </w:rPr>
        <w:br/>
        <w:t>- Thanh toán bằng tiền mặt hoặc chuyển khoản</w:t>
      </w:r>
      <w:r w:rsidRPr="00391D15">
        <w:rPr>
          <w:rFonts w:ascii="Times New Roman" w:hAnsi="Times New Roman" w:cs="Times New Roman"/>
        </w:rPr>
        <w:t>: Tiền mặt</w:t>
      </w:r>
      <w:r w:rsidR="00000000" w:rsidRPr="00391D15">
        <w:rPr>
          <w:rFonts w:ascii="Times New Roman" w:hAnsi="Times New Roman" w:cs="Times New Roman"/>
        </w:rPr>
        <w:br/>
        <w:t xml:space="preserve">- Tiền đặt cọc: </w:t>
      </w:r>
      <w:r w:rsidRPr="00391D15">
        <w:rPr>
          <w:rFonts w:ascii="Times New Roman" w:hAnsi="Times New Roman" w:cs="Times New Roman"/>
        </w:rPr>
        <w:t>0 đồng</w:t>
      </w:r>
    </w:p>
    <w:p w14:paraId="5715AE7D" w14:textId="0E91EB35" w:rsidR="00374FD0" w:rsidRPr="00391D15" w:rsidRDefault="004E2810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t>(Bằng chữ: không đồng)</w:t>
      </w:r>
      <w:r w:rsidR="00000000" w:rsidRPr="00391D15">
        <w:rPr>
          <w:rFonts w:ascii="Times New Roman" w:hAnsi="Times New Roman" w:cs="Times New Roman"/>
        </w:rPr>
        <w:br/>
        <w:t>- Tiền thuê thanh toán vào ngày 5 hàng tháng</w:t>
      </w:r>
      <w:r w:rsidR="00000000" w:rsidRPr="00391D15">
        <w:rPr>
          <w:rFonts w:ascii="Times New Roman" w:hAnsi="Times New Roman" w:cs="Times New Roman"/>
        </w:rPr>
        <w:br/>
      </w:r>
      <w:r w:rsidR="00000000" w:rsidRPr="00391D15">
        <w:rPr>
          <w:rFonts w:ascii="Times New Roman" w:hAnsi="Times New Roman" w:cs="Times New Roman"/>
        </w:rPr>
        <w:br/>
      </w:r>
      <w:r w:rsidR="00000000" w:rsidRPr="00391D15">
        <w:rPr>
          <w:rFonts w:ascii="Times New Roman" w:hAnsi="Times New Roman" w:cs="Times New Roman"/>
          <w:b/>
          <w:bCs/>
        </w:rPr>
        <w:lastRenderedPageBreak/>
        <w:t>ĐIỀU 3: TRÁCH NHIỆM CỦA CÁC BÊN</w:t>
      </w:r>
      <w:r w:rsidR="00000000" w:rsidRPr="00391D15">
        <w:rPr>
          <w:rFonts w:ascii="Times New Roman" w:hAnsi="Times New Roman" w:cs="Times New Roman"/>
        </w:rPr>
        <w:br/>
      </w:r>
      <w:r w:rsidR="00374FD0" w:rsidRPr="00391D15">
        <w:rPr>
          <w:rFonts w:ascii="Times New Roman" w:hAnsi="Times New Roman" w:cs="Times New Roman"/>
          <w:b/>
          <w:bCs/>
        </w:rPr>
        <w:t xml:space="preserve">* </w:t>
      </w:r>
      <w:r w:rsidRPr="00391D15">
        <w:rPr>
          <w:rFonts w:ascii="Times New Roman" w:hAnsi="Times New Roman" w:cs="Times New Roman"/>
          <w:b/>
          <w:bCs/>
        </w:rPr>
        <w:t xml:space="preserve"> Trách nhiệm của </w:t>
      </w:r>
      <w:r w:rsidR="00000000" w:rsidRPr="00391D15">
        <w:rPr>
          <w:rFonts w:ascii="Times New Roman" w:hAnsi="Times New Roman" w:cs="Times New Roman"/>
          <w:b/>
          <w:bCs/>
        </w:rPr>
        <w:t>Bên A:</w:t>
      </w:r>
      <w:r w:rsidR="00000000" w:rsidRPr="00391D15">
        <w:rPr>
          <w:rFonts w:ascii="Times New Roman" w:hAnsi="Times New Roman" w:cs="Times New Roman"/>
          <w:b/>
          <w:bCs/>
        </w:rPr>
        <w:br/>
      </w:r>
      <w:r w:rsidR="00000000" w:rsidRPr="00391D15">
        <w:rPr>
          <w:rFonts w:ascii="Times New Roman" w:hAnsi="Times New Roman" w:cs="Times New Roman"/>
        </w:rPr>
        <w:t xml:space="preserve">- </w:t>
      </w:r>
      <w:r w:rsidRPr="00391D15">
        <w:rPr>
          <w:rFonts w:ascii="Times New Roman" w:hAnsi="Times New Roman" w:cs="Times New Roman"/>
        </w:rPr>
        <w:t>Bên A có trách nhiệm c</w:t>
      </w:r>
      <w:r w:rsidR="00000000" w:rsidRPr="00391D15">
        <w:rPr>
          <w:rFonts w:ascii="Times New Roman" w:hAnsi="Times New Roman" w:cs="Times New Roman"/>
        </w:rPr>
        <w:t xml:space="preserve">ung cấp </w:t>
      </w:r>
      <w:r w:rsidR="00374FD0" w:rsidRPr="00391D15">
        <w:rPr>
          <w:rFonts w:ascii="Times New Roman" w:hAnsi="Times New Roman" w:cs="Times New Roman"/>
        </w:rPr>
        <w:t xml:space="preserve">cho bên B </w:t>
      </w:r>
      <w:r w:rsidR="00000000" w:rsidRPr="00391D15">
        <w:rPr>
          <w:rFonts w:ascii="Times New Roman" w:hAnsi="Times New Roman" w:cs="Times New Roman"/>
        </w:rPr>
        <w:t xml:space="preserve">giấy tờ </w:t>
      </w:r>
      <w:r w:rsidR="00374FD0" w:rsidRPr="00391D15">
        <w:rPr>
          <w:rFonts w:ascii="Times New Roman" w:hAnsi="Times New Roman" w:cs="Times New Roman"/>
        </w:rPr>
        <w:t>chứng minh chỗ ở hợp pháp</w:t>
      </w:r>
      <w:r w:rsidR="00000000" w:rsidRPr="00391D15">
        <w:rPr>
          <w:rFonts w:ascii="Times New Roman" w:hAnsi="Times New Roman" w:cs="Times New Roman"/>
        </w:rPr>
        <w:t xml:space="preserve"> để Bên B đăng ký tạm trú</w:t>
      </w:r>
    </w:p>
    <w:p w14:paraId="5C2A4D09" w14:textId="77777777" w:rsidR="00374FD0" w:rsidRPr="00391D15" w:rsidRDefault="00374FD0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t>- Bàn</w:t>
      </w:r>
      <w:r w:rsidRPr="00391D15">
        <w:rPr>
          <w:rFonts w:ascii="Times New Roman" w:hAnsi="Times New Roman" w:cs="Times New Roman"/>
        </w:rPr>
        <w:t xml:space="preserve"> giao nhà cho Bên B theo hiện trạng </w:t>
      </w:r>
      <w:r w:rsidRPr="00391D15">
        <w:rPr>
          <w:rFonts w:ascii="Times New Roman" w:hAnsi="Times New Roman" w:cs="Times New Roman"/>
        </w:rPr>
        <w:t xml:space="preserve">nhà bằng hình ảnh và văn bản (đường </w:t>
      </w:r>
      <w:r w:rsidRPr="00391D15">
        <w:rPr>
          <w:rFonts w:ascii="Times New Roman" w:hAnsi="Times New Roman" w:cs="Times New Roman"/>
        </w:rPr>
        <w:t>điện, nước, hệ thống thoát nước...)</w:t>
      </w:r>
      <w:r w:rsidR="00000000" w:rsidRPr="00391D15">
        <w:rPr>
          <w:rFonts w:ascii="Times New Roman" w:hAnsi="Times New Roman" w:cs="Times New Roman"/>
        </w:rPr>
        <w:br/>
      </w:r>
      <w:r w:rsidR="00000000"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  <w:b/>
          <w:bCs/>
        </w:rPr>
        <w:t xml:space="preserve">* </w:t>
      </w:r>
      <w:r w:rsidRPr="00391D15">
        <w:rPr>
          <w:rFonts w:ascii="Times New Roman" w:hAnsi="Times New Roman" w:cs="Times New Roman"/>
          <w:b/>
          <w:bCs/>
        </w:rPr>
        <w:t xml:space="preserve">Trách nhiệm của Bên </w:t>
      </w:r>
      <w:r w:rsidRPr="00391D15">
        <w:rPr>
          <w:rFonts w:ascii="Times New Roman" w:hAnsi="Times New Roman" w:cs="Times New Roman"/>
          <w:b/>
          <w:bCs/>
        </w:rPr>
        <w:t>B:</w:t>
      </w:r>
      <w:r w:rsidR="00000000" w:rsidRPr="00391D15">
        <w:rPr>
          <w:rFonts w:ascii="Times New Roman" w:hAnsi="Times New Roman" w:cs="Times New Roman"/>
        </w:rPr>
        <w:br/>
        <w:t xml:space="preserve">- </w:t>
      </w:r>
      <w:r w:rsidRPr="00391D15">
        <w:rPr>
          <w:rFonts w:ascii="Times New Roman" w:hAnsi="Times New Roman" w:cs="Times New Roman"/>
        </w:rPr>
        <w:t xml:space="preserve">Bên B phối hợp với bên A thực hiện đăng ký tạm trú </w:t>
      </w:r>
    </w:p>
    <w:p w14:paraId="3CFFE2C9" w14:textId="77777777" w:rsidR="00374FD0" w:rsidRPr="00391D15" w:rsidRDefault="00374FD0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t>- Trong thời gian thuê nhà phải có trách nhiệm bảo quản, giữ gìn nhà thuê, không được tự ý sửa chữa nếu không có sự đồng ý của bên A.</w:t>
      </w:r>
    </w:p>
    <w:p w14:paraId="2134AFF3" w14:textId="1D4EFBB2" w:rsidR="00374FD0" w:rsidRPr="00391D15" w:rsidRDefault="00374FD0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t>- Không được cho người ngoài hợp đồng ở lại qua đêm, nếu vi phạm bên B hoàn toàn chịu trách nhiệm</w:t>
      </w:r>
      <w:r w:rsidR="00AC7C56" w:rsidRPr="00391D15">
        <w:rPr>
          <w:rFonts w:ascii="Times New Roman" w:hAnsi="Times New Roman" w:cs="Times New Roman"/>
        </w:rPr>
        <w:t>/</w:t>
      </w:r>
    </w:p>
    <w:p w14:paraId="76A64664" w14:textId="77777777" w:rsidR="00374FD0" w:rsidRPr="00391D15" w:rsidRDefault="00374FD0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t>- Về phòng cháy chữa cháy và vệ sinh an toàn bên B chịu trách nhiệm</w:t>
      </w:r>
    </w:p>
    <w:p w14:paraId="285330A0" w14:textId="77777777" w:rsidR="00374FD0" w:rsidRPr="00391D15" w:rsidRDefault="00374FD0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t>- Không được sữ dụng nhà thuê vào mục đích phi pháp</w:t>
      </w:r>
    </w:p>
    <w:p w14:paraId="7938544A" w14:textId="5CDC1B79" w:rsidR="00AC7C56" w:rsidRPr="00391D15" w:rsidRDefault="00374FD0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t xml:space="preserve">- Không được cho người khác thuê lại khi chưa có sự đồng ý của bên </w:t>
      </w:r>
    </w:p>
    <w:p w14:paraId="291EB9C6" w14:textId="0316D0A5" w:rsidR="00AC7C56" w:rsidRPr="00391D15" w:rsidRDefault="00000000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t>- Thanh toán tiền</w:t>
      </w:r>
      <w:r w:rsidR="00AC7C56" w:rsidRPr="00391D15">
        <w:rPr>
          <w:rFonts w:ascii="Times New Roman" w:hAnsi="Times New Roman" w:cs="Times New Roman"/>
        </w:rPr>
        <w:t xml:space="preserve"> thuê</w:t>
      </w:r>
      <w:r w:rsidRPr="00391D15">
        <w:rPr>
          <w:rFonts w:ascii="Times New Roman" w:hAnsi="Times New Roman" w:cs="Times New Roman"/>
        </w:rPr>
        <w:t xml:space="preserve"> đúng hạn</w:t>
      </w:r>
    </w:p>
    <w:p w14:paraId="4D42E1E9" w14:textId="2A799DDB" w:rsidR="00AC7C56" w:rsidRPr="00391D15" w:rsidRDefault="00AC7C56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t>- Không chứa chấp ma túy trong nh</w:t>
      </w:r>
      <w:r w:rsidR="00391D15">
        <w:rPr>
          <w:rFonts w:ascii="Times New Roman" w:hAnsi="Times New Roman" w:cs="Times New Roman"/>
        </w:rPr>
        <w:t>à.</w:t>
      </w:r>
    </w:p>
    <w:p w14:paraId="57AA8E8D" w14:textId="77777777" w:rsidR="00AC7C56" w:rsidRPr="00391D15" w:rsidRDefault="00AC7C56">
      <w:pPr>
        <w:rPr>
          <w:rFonts w:ascii="Times New Roman" w:hAnsi="Times New Roman" w:cs="Times New Roman"/>
          <w:b/>
          <w:bCs/>
        </w:rPr>
      </w:pPr>
      <w:r w:rsidRPr="00391D15">
        <w:rPr>
          <w:rFonts w:ascii="Times New Roman" w:hAnsi="Times New Roman" w:cs="Times New Roman"/>
          <w:b/>
          <w:bCs/>
        </w:rPr>
        <w:t xml:space="preserve">ĐIỀU 4: </w:t>
      </w:r>
      <w:r w:rsidRPr="00391D15">
        <w:rPr>
          <w:rFonts w:ascii="Times New Roman" w:hAnsi="Times New Roman" w:cs="Times New Roman"/>
          <w:b/>
          <w:bCs/>
        </w:rPr>
        <w:t>CHẤM DỨT HỢP ĐỒNG</w:t>
      </w:r>
    </w:p>
    <w:p w14:paraId="34AF8265" w14:textId="77777777" w:rsidR="00AC7C56" w:rsidRPr="00391D15" w:rsidRDefault="00AC7C56">
      <w:pPr>
        <w:rPr>
          <w:rFonts w:ascii="Times New Roman" w:hAnsi="Times New Roman" w:cs="Times New Roman"/>
        </w:rPr>
      </w:pPr>
      <w:r w:rsidRPr="00391D15">
        <w:rPr>
          <w:rFonts w:ascii="Times New Roman" w:hAnsi="Times New Roman" w:cs="Times New Roman"/>
        </w:rPr>
        <w:t>- Khi nhà nước có yêu cầu giao mặt bằng nhà do quy hoạch hoặc giải tỏa thì bên A sẽ thông báo cho bên B trước 30 ngày.</w:t>
      </w:r>
    </w:p>
    <w:p w14:paraId="3E6D3C61" w14:textId="15B6FD22" w:rsidR="00266B03" w:rsidRPr="00AC7C56" w:rsidRDefault="00AC7C56">
      <w:r w:rsidRPr="00391D15">
        <w:rPr>
          <w:rFonts w:ascii="Times New Roman" w:hAnsi="Times New Roman" w:cs="Times New Roman"/>
        </w:rPr>
        <w:t>- Nếu bên B vi phạm 1 trong những điều khoản đã thỏa thuận trong hợp đồng thì bên A có quyền đơn phương chấm dứt hợp đồng trước hạn.</w:t>
      </w:r>
      <w:r w:rsidR="00000000" w:rsidRPr="00391D15">
        <w:rPr>
          <w:rFonts w:ascii="Times New Roman" w:hAnsi="Times New Roman" w:cs="Times New Roman"/>
        </w:rPr>
        <w:br/>
      </w:r>
      <w:r w:rsidR="00000000" w:rsidRPr="00391D15">
        <w:rPr>
          <w:rFonts w:ascii="Times New Roman" w:hAnsi="Times New Roman" w:cs="Times New Roman"/>
        </w:rPr>
        <w:br/>
      </w:r>
      <w:r w:rsidR="00000000" w:rsidRPr="00391D15">
        <w:rPr>
          <w:rFonts w:ascii="Times New Roman" w:hAnsi="Times New Roman" w:cs="Times New Roman"/>
          <w:b/>
          <w:bCs/>
        </w:rPr>
        <w:t xml:space="preserve">ĐIỀU </w:t>
      </w:r>
      <w:r w:rsidRPr="00391D15">
        <w:rPr>
          <w:rFonts w:ascii="Times New Roman" w:hAnsi="Times New Roman" w:cs="Times New Roman"/>
          <w:b/>
          <w:bCs/>
        </w:rPr>
        <w:t>5</w:t>
      </w:r>
      <w:r w:rsidR="00000000" w:rsidRPr="00391D15">
        <w:rPr>
          <w:rFonts w:ascii="Times New Roman" w:hAnsi="Times New Roman" w:cs="Times New Roman"/>
          <w:b/>
          <w:bCs/>
        </w:rPr>
        <w:t>: CAM KẾT CHUNG</w:t>
      </w:r>
      <w:r w:rsidR="00000000"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</w:rPr>
        <w:t xml:space="preserve">- </w:t>
      </w:r>
      <w:r w:rsidR="00000000" w:rsidRPr="00391D15">
        <w:rPr>
          <w:rFonts w:ascii="Times New Roman" w:hAnsi="Times New Roman" w:cs="Times New Roman"/>
        </w:rPr>
        <w:t>Hai bên cam kết thực hiện đúng các điều khoản đã ghi trong hợp đồng</w:t>
      </w:r>
      <w:r w:rsidRPr="00391D15">
        <w:rPr>
          <w:rFonts w:ascii="Times New Roman" w:hAnsi="Times New Roman" w:cs="Times New Roman"/>
        </w:rPr>
        <w:t>, nếu bên nào vi phạm sẽ hoàn toàn chịu trách nhiệm. Nếu hết thời hạn thuê mà bên B có nhu cầu thuê tiếp thì 2 bên sẽ bàn bạc lại để gia hạn hợp đồng.</w:t>
      </w:r>
      <w:r w:rsidR="00000000"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</w:rPr>
        <w:t xml:space="preserve">- </w:t>
      </w:r>
      <w:r w:rsidR="00000000" w:rsidRPr="00391D15">
        <w:rPr>
          <w:rFonts w:ascii="Times New Roman" w:hAnsi="Times New Roman" w:cs="Times New Roman"/>
        </w:rPr>
        <w:t>Hợp đồng được lập thành 2 bản, mỗi bên giữ 1 bản có giá trị pháp lý như nhau.</w:t>
      </w:r>
      <w:r w:rsidR="00000000" w:rsidRPr="00391D15">
        <w:rPr>
          <w:rFonts w:ascii="Times New Roman" w:hAnsi="Times New Roman" w:cs="Times New Roman"/>
        </w:rPr>
        <w:br/>
      </w:r>
      <w:r w:rsidR="00000000"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  <w:b/>
          <w:bCs/>
        </w:rPr>
        <w:t xml:space="preserve">                    </w:t>
      </w:r>
      <w:r w:rsidR="00000000" w:rsidRPr="00391D15">
        <w:rPr>
          <w:rFonts w:ascii="Times New Roman" w:hAnsi="Times New Roman" w:cs="Times New Roman"/>
          <w:b/>
          <w:bCs/>
        </w:rPr>
        <w:t xml:space="preserve">ĐẠI DIỆN BÊN A                    </w:t>
      </w:r>
      <w:r w:rsidRPr="00391D15">
        <w:rPr>
          <w:rFonts w:ascii="Times New Roman" w:hAnsi="Times New Roman" w:cs="Times New Roman"/>
          <w:b/>
          <w:bCs/>
        </w:rPr>
        <w:t xml:space="preserve">                                                                </w:t>
      </w:r>
      <w:r w:rsidR="00000000" w:rsidRPr="00391D15">
        <w:rPr>
          <w:rFonts w:ascii="Times New Roman" w:hAnsi="Times New Roman" w:cs="Times New Roman"/>
          <w:b/>
          <w:bCs/>
        </w:rPr>
        <w:t>ĐẠI DIỆN BÊN B</w:t>
      </w:r>
      <w:r w:rsidR="00000000" w:rsidRPr="00391D15">
        <w:rPr>
          <w:rFonts w:ascii="Times New Roman" w:hAnsi="Times New Roman" w:cs="Times New Roman"/>
        </w:rPr>
        <w:br/>
      </w:r>
      <w:r w:rsidRPr="00391D15">
        <w:rPr>
          <w:rFonts w:ascii="Times New Roman" w:hAnsi="Times New Roman" w:cs="Times New Roman"/>
        </w:rPr>
        <w:t xml:space="preserve">                    </w:t>
      </w:r>
      <w:r w:rsidR="00000000" w:rsidRPr="00391D15">
        <w:rPr>
          <w:rFonts w:ascii="Times New Roman" w:hAnsi="Times New Roman" w:cs="Times New Roman"/>
        </w:rPr>
        <w:t xml:space="preserve">(Ký, ghi rõ họ tên)                       </w:t>
      </w:r>
      <w:r w:rsidRPr="00391D15">
        <w:rPr>
          <w:rFonts w:ascii="Times New Roman" w:hAnsi="Times New Roman" w:cs="Times New Roman"/>
        </w:rPr>
        <w:t xml:space="preserve">                                                          </w:t>
      </w:r>
      <w:r w:rsidR="00000000" w:rsidRPr="00391D15">
        <w:rPr>
          <w:rFonts w:ascii="Times New Roman" w:hAnsi="Times New Roman" w:cs="Times New Roman"/>
        </w:rPr>
        <w:t>(Ký, ghi rõ họ tên)</w:t>
      </w:r>
      <w:r w:rsidR="00000000" w:rsidRPr="00391D15">
        <w:rPr>
          <w:rFonts w:ascii="Times New Roman" w:hAnsi="Times New Roman" w:cs="Times New Roman"/>
        </w:rPr>
        <w:br/>
      </w:r>
    </w:p>
    <w:sectPr w:rsidR="00266B03" w:rsidRPr="00AC7C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665307">
    <w:abstractNumId w:val="8"/>
  </w:num>
  <w:num w:numId="2" w16cid:durableId="2089496162">
    <w:abstractNumId w:val="6"/>
  </w:num>
  <w:num w:numId="3" w16cid:durableId="894849337">
    <w:abstractNumId w:val="5"/>
  </w:num>
  <w:num w:numId="4" w16cid:durableId="542790476">
    <w:abstractNumId w:val="4"/>
  </w:num>
  <w:num w:numId="5" w16cid:durableId="73476615">
    <w:abstractNumId w:val="7"/>
  </w:num>
  <w:num w:numId="6" w16cid:durableId="520054503">
    <w:abstractNumId w:val="3"/>
  </w:num>
  <w:num w:numId="7" w16cid:durableId="2104299772">
    <w:abstractNumId w:val="2"/>
  </w:num>
  <w:num w:numId="8" w16cid:durableId="148327020">
    <w:abstractNumId w:val="1"/>
  </w:num>
  <w:num w:numId="9" w16cid:durableId="179787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C99"/>
    <w:rsid w:val="00266B03"/>
    <w:rsid w:val="0029639D"/>
    <w:rsid w:val="00326F90"/>
    <w:rsid w:val="00374FD0"/>
    <w:rsid w:val="00391D15"/>
    <w:rsid w:val="004E2810"/>
    <w:rsid w:val="00AA1D8D"/>
    <w:rsid w:val="00AC7C5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6D90A9C"/>
  <w14:defaultImageDpi w14:val="300"/>
  <w15:docId w15:val="{862A7F39-12E9-47A0-946D-226859CD4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Diễm, Nguyễn Thị Thanh</cp:lastModifiedBy>
  <cp:revision>3</cp:revision>
  <dcterms:created xsi:type="dcterms:W3CDTF">2013-12-23T23:15:00Z</dcterms:created>
  <dcterms:modified xsi:type="dcterms:W3CDTF">2026-06-18T03:17:00Z</dcterms:modified>
  <cp:category/>
</cp:coreProperties>
</file>